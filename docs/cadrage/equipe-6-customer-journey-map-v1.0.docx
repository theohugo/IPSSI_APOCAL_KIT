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Customer Journey Map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Cadrage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3 sur 7 — Customer Journey 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29/06/2026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Kahil MOKHTARI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equipe-6-customer-journey-map-v1.0</w:t>
            </w:r>
          </w:p>
        </w:tc>
      </w:tr>
    </w:tbl>
    <w:p/>
    <w:p>
      <w:pPr>
        <w:ind w:left="454"/>
      </w:pPr>
      <w:r>
        <w:t>Liens : Product Vision Board · Personas · Perturbation J1 — Produit.</w:t>
      </w:r>
    </w:p>
    <w:p>
      <w:pPr>
        <w:pStyle w:val="Heading1"/>
      </w:pPr>
      <w:r>
        <w:t>Persona de référence — Lucas Moreau (cible primaire imposée)</w:t>
      </w:r>
    </w:p>
    <w:p>
      <w:pPr>
        <w:ind w:left="454"/>
      </w:pPr>
      <w:r>
        <w:t>Persona décrit dans les Personas — §2, Persona primaire #1.</w:t>
      </w:r>
    </w:p>
    <w:p>
      <w:r>
        <w:rPr>
          <w:b/>
        </w:rPr>
        <w:t>Profil :</w:t>
      </w:r>
      <w:r>
        <w:t xml:space="preserve"> 21 ans, L3 Informatique, Université Paris-Saclay. Job étudiant le week-end, révise seul sur son laptop Windows (8 Go RAM). Budget nul pour les abonnements. Utilise actuellement ChatGPT (limité) et Quizlet (trop générique). Connexion Wi-Fi instable en résidence universitaire.</w:t>
      </w:r>
    </w:p>
    <w:p>
      <w:r>
        <w:rPr>
          <w:b/>
        </w:rPr>
        <w:t>Objectif principal :</w:t>
      </w:r>
      <w:r>
        <w:t xml:space="preserve"> Transformer ses cours en quiz d'entraînement rapidement, sans effort de préparation, pour identifier ses lacunes avant les partiels.</w:t>
      </w:r>
    </w:p>
    <w:p>
      <w:pPr>
        <w:pStyle w:val="Heading1"/>
      </w:pPr>
      <w:r>
        <w:t>Vue d'ensemble du parcours</w:t>
      </w:r>
    </w:p>
    <w:p>
      <w:r>
        <w:rPr>
          <w:rFonts w:ascii="Consolas" w:hAnsi="Consolas"/>
        </w:rPr>
        <w:t>`</w:t>
      </w:r>
    </w:p>
    <w:p>
      <w:r>
        <w:t>[1] Découverte → [2] Inscription &amp; Validation → [3] Premier quiz → [4] Utilisation régulière → [5] Recommandation ou Abandon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Étape 1 — Découverte</w:t>
      </w:r>
    </w:p>
    <w:p>
      <w:r>
        <w:rPr>
          <w:b/>
        </w:rPr>
        <w:t>Contexte :</w:t>
      </w:r>
      <w:r>
        <w:t xml:space="preserve"> À J-10 de ses partiels, Lucas cherche une alternative à ses méthodes de révision actuelles. Il tombe sur EduTutor IA via un post Discord de sa promo.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Canaux</w:t>
            </w:r>
          </w:p>
        </w:tc>
        <w:tc>
          <w:tcPr>
            <w:tcW w:type="dxa" w:w="4320"/>
          </w:tcPr>
          <w:p>
            <w:r/>
            <w:r>
              <w:t>Discord de la promo · Bouche-à-oreille · Résultat Google "quiz IA à partir de mes cours"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Lit la landing page · Regarde la section "Comment ça marche" · Vérifie que c'est gratuit · Cherche si ses données de cours partiront sur des serveurs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"Est-ce que ça va vraiment générer des questions sur MON cours de Réseaux ?"</w:t>
            </w:r>
            <w:r>
              <w:t xml:space="preserve"> · </w:t>
            </w:r>
            <w:r>
              <w:rPr>
                <w:i/>
              </w:rPr>
              <w:t>"C'est gratuit, y'a forcément un catch."</w:t>
            </w:r>
            <w:r>
              <w:t xml:space="preserve"> · </w:t>
            </w:r>
            <w:r>
              <w:rPr>
                <w:i/>
              </w:rPr>
              <w:t>"ChatGPT invente des trucs qui ne sont pas dans mon cours — est-ce que c'est pareil 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Curiosité · Scepticisme · Légère méfiance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>Absence de preuve sociale visible (pas d'avis, pas de compteur utilisateurs) · Pas de mention explicite RGPD en page d'accueil · Doute sur la pertinence des questions générées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>Ajouter un badge "Vos cours restent sur notre serveur — RGPD by design" · Démo interactive en landing page · Témoignage d'un étudiant</w:t>
            </w:r>
          </w:p>
        </w:tc>
      </w:tr>
    </w:tbl>
    <w:p/>
    <w:p>
      <w:pPr>
        <w:pStyle w:val="Heading1"/>
      </w:pPr>
      <w:r>
        <w:t>Étape 2 — Inscription et validation de l'email</w:t>
      </w:r>
    </w:p>
    <w:p>
      <w:r>
        <w:rPr>
          <w:b/>
        </w:rPr>
        <w:t>Contexte :</w:t>
      </w:r>
      <w:r>
        <w:t xml:space="preserve"> Convaincu d'essayer, Lucas crée son compte. Il est entre deux cours — il a 5 minutes.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/signup</w:t>
            </w:r>
            <w:r>
              <w:t xml:space="preserve"> → email de validation → </w:t>
            </w:r>
            <w:r>
              <w:rPr>
                <w:rFonts w:ascii="Consolas" w:hAnsi="Consolas"/>
              </w:rPr>
              <w:t>/login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Saisit son email universitaire + mot de passe · Soumet le formulaire (</w:t>
            </w:r>
            <w:r>
              <w:rPr>
                <w:rFonts w:ascii="Consolas" w:hAnsi="Consolas"/>
              </w:rPr>
              <w:t>SignupPage.tsx</w:t>
            </w:r>
            <w:r>
              <w:t xml:space="preserve">) · Ouvre sa boîte mail · Cherche l'email de validation · Clique le lien · Est redirigé vers </w:t>
            </w:r>
            <w:r>
              <w:rPr>
                <w:rFonts w:ascii="Consolas" w:hAnsi="Consolas"/>
              </w:rPr>
              <w:t>/login</w:t>
            </w:r>
            <w:r>
              <w:t xml:space="preserve"> avec le message "Compte activé"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"J'espère que ça ne va pas spammer ma boîte."</w:t>
            </w:r>
            <w:r>
              <w:t xml:space="preserve"> · </w:t>
            </w:r>
            <w:r>
              <w:rPr>
                <w:i/>
              </w:rPr>
              <w:t>"C'est rapide, bien."</w:t>
            </w:r>
            <w:r>
              <w:t xml:space="preserve"> · </w:t>
            </w:r>
            <w:r>
              <w:rPr>
                <w:i/>
              </w:rPr>
              <w:t>"L'email est dans mes spams..."</w:t>
            </w:r>
            <w:r>
              <w:t xml:space="preserve"> · </w:t>
            </w:r>
            <w:r>
              <w:rPr>
                <w:i/>
              </w:rPr>
              <w:t>"Ok, mon compte est activé — pas de vérification obligatoire pour accéder apparemment"</w:t>
            </w:r>
            <w:r>
              <w:t xml:space="preserve"> (la validation est "soft" : le compte fonctionne même sans clic, mais un bandeau </w:t>
            </w:r>
            <w:r>
              <w:rPr>
                <w:rFonts w:ascii="Consolas" w:hAnsi="Consolas"/>
              </w:rPr>
              <w:t>VerifyEmailBanner</w:t>
            </w:r>
            <w:r>
              <w:t xml:space="preserve"> s'affiche)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Neutre → Légère satisfaction (30 secondes et c'est fait) → Micro-frustration si l'email arrive en spam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>Email de validation classé en spam (domaine inconnu) · Si le lien de validation expire (&gt; 24h), l'utilisateur ne sait pas comment en redemander un · Pas de connexion via compte universitaire (pas de SSO dans le MVP)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 xml:space="preserve">Message "Vérifiez vos spams" affiché dès la page de confirmation · Bouton "Renvoyer l'email" sans avoir à se reconnecter · Le bandeau </w:t>
            </w:r>
            <w:r>
              <w:rPr>
                <w:rFonts w:ascii="Consolas" w:hAnsi="Consolas"/>
              </w:rPr>
              <w:t>VerifyEmailBanner</w:t>
            </w:r>
            <w:r>
              <w:t xml:space="preserve"> est déjà en place dans le code — s'assurer qu'il est visible et non ignorable</w:t>
            </w:r>
          </w:p>
        </w:tc>
      </w:tr>
    </w:tbl>
    <w:p/>
    <w:p>
      <w:pPr>
        <w:pStyle w:val="Heading1"/>
      </w:pPr>
      <w:r>
        <w:t>Étape 3 — Premier quiz</w:t>
      </w:r>
    </w:p>
    <w:p>
      <w:r>
        <w:rPr>
          <w:b/>
        </w:rPr>
        <w:t>Contexte :</w:t>
      </w:r>
      <w:r>
        <w:t xml:space="preserve"> Lucas est sur son dashboard pour la première fois. Il a 45 minutes avant son prochain TP. Il uploade son cours de Réseaux (PDF de 45 pages, 3,2 Mo).</w:t>
      </w:r>
    </w:p>
    <w:p>
      <w:pPr>
        <w:pStyle w:val="Heading2"/>
      </w:pPr>
      <w:r>
        <w:t>Sous-étape 3a — Upload du cours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/upload</w:t>
            </w:r>
            <w:r>
              <w:t xml:space="preserve"> (</w:t>
            </w:r>
            <w:r>
              <w:rPr>
                <w:rFonts w:ascii="Consolas" w:hAnsi="Consolas"/>
              </w:rPr>
              <w:t>UploadPage.tsx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Clique "Nouveau quiz" · Voit deux options : upload PDF ou saisie texte · Choisit PDF · Glisse son fichier · Voit le message de confirmation avec le nombre de pages extraites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"3,2 Mo — c'est dans la limite des 5 Mo, bien."</w:t>
            </w:r>
            <w:r>
              <w:t xml:space="preserve"> · </w:t>
            </w:r>
            <w:r>
              <w:rPr>
                <w:i/>
              </w:rPr>
              <w:t>"Combien de pages ça va extraire ?"</w:t>
            </w:r>
            <w:r>
              <w:t xml:space="preserve"> · </w:t>
            </w:r>
            <w:r>
              <w:rPr>
                <w:i/>
              </w:rPr>
              <w:t>"Est-ce que pypdf va bien lire les tableaux et les formules de mon cours 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Curiosité · Légère anxiété si l'upload est lent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>Pas de retour visuel sur la qualité d'extraction · Si le PDF a beaucoup d'images, l'extraction peut être partielle sans que l'étudiant le sache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>Afficher "X pages extraites, Y caractères" pour rassurer · Message d'avertissement si moins de 500 caractères extraits</w:t>
            </w:r>
          </w:p>
        </w:tc>
      </w:tr>
    </w:tbl>
    <w:p/>
    <w:p>
      <w:pPr>
        <w:pStyle w:val="Heading2"/>
      </w:pPr>
      <w:r>
        <w:t>Sous-étape 3b — Génération du quiz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/upload</w:t>
            </w:r>
            <w:r>
              <w:t xml:space="preserve"> → appel API → </w:t>
            </w:r>
            <w:r>
              <w:rPr>
                <w:rFonts w:ascii="Consolas" w:hAnsi="Consolas"/>
              </w:rPr>
              <w:t>QuizPage.tsx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Clique "Générer le quiz" · Attend (loader) · Voit les 10 QCM apparaître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"35 secondes... c'est long mais ça va."</w:t>
            </w:r>
            <w:r>
              <w:t xml:space="preserve"> · </w:t>
            </w:r>
            <w:r>
              <w:rPr>
                <w:i/>
              </w:rPr>
              <w:t>"Est-ce que l'IA est vraiment en train de lire mon cours ?"</w:t>
            </w:r>
            <w:r>
              <w:t xml:space="preserve"> · </w:t>
            </w:r>
            <w:r>
              <w:rPr>
                <w:i/>
              </w:rPr>
              <w:t>"Ces questions sont vraiment tirées de mes slides 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Attente anxieuse les 10 premières secondes → Soulagement quand le quiz apparaît → Surprise positive si les questions sont pertinentes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>Loader sans message contextuel (l'étudiant ne sait pas ce qui se passe : extraction ? génération ? Ollama lent ?) · Si la génération dépasse 60 s, l'utilisateur peut penser que ça a planté · Aucun moyen d'annuler une génération en cours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>Loader progressif avec états : "Extraction du texte...", "Envoi au modèle IA...", "Génération des questions..." · Afficher une estimation "~30-40 secondes" · Bouton "Annuler" visible</w:t>
            </w:r>
          </w:p>
        </w:tc>
      </w:tr>
    </w:tbl>
    <w:p/>
    <w:p>
      <w:pPr>
        <w:pStyle w:val="Heading2"/>
      </w:pPr>
      <w:r>
        <w:t>Sous-étape 3c — Passage du quiz et résultats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QuizPage.tsx</w:t>
            </w:r>
            <w:r>
              <w:t xml:space="preserve"> → soumission → page résultats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Lit les 10 questions · Sélectionne ses réponses (radio buttons, 1 seule par question) · Clique "Soumettre" · Voit son score 7/10 · Voit le détail question par question (correct/incorrect + bonne réponse)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"La question 4 est exactement sur le chapitre que j'ai du mal."</w:t>
            </w:r>
            <w:r>
              <w:t xml:space="preserve"> · </w:t>
            </w:r>
            <w:r>
              <w:rPr>
                <w:i/>
              </w:rPr>
              <w:t>"7/10 — je pensais mieux maîtriser le routage OSPF."</w:t>
            </w:r>
            <w:r>
              <w:t xml:space="preserve"> · </w:t>
            </w:r>
            <w:r>
              <w:rPr>
                <w:i/>
              </w:rPr>
              <w:t>"Je vois exactement où j'ai merdé — c'est utile."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Engagement pendant le quiz · Légère surprise face à ses erreurs · Satisfaction d'avoir un feedback précis · Envie de recommencer sur les questions ratées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>Soumission possible sans répondre à toutes les questions (pas de validation front) · Pas de lien direct vers "rejouer mes erreurs" (</w:t>
            </w:r>
            <w:r>
              <w:rPr>
                <w:rFonts w:ascii="Consolas" w:hAnsi="Consolas"/>
              </w:rPr>
              <w:t>ReviewMistakesPage</w:t>
            </w:r>
            <w:r>
              <w:t xml:space="preserve"> existe mais peut ne pas être connectée au flux) · Score calculé côté serveur via </w:t>
            </w:r>
            <w:r>
              <w:rPr>
                <w:rFonts w:ascii="Consolas" w:hAnsi="Consolas"/>
              </w:rPr>
              <w:t>selected_index</w:t>
            </w:r>
            <w:r>
              <w:t xml:space="preserve"> — vérifier que c'est bien le cas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 xml:space="preserve">Surligner en rouge les questions sans réponse avant soumission · Lien direct vers </w:t>
            </w:r>
            <w:r>
              <w:rPr>
                <w:rFonts w:ascii="Consolas" w:hAnsi="Consolas"/>
              </w:rPr>
              <w:t>ReviewMistakesPage</w:t>
            </w:r>
            <w:r>
              <w:t xml:space="preserve"> depuis la page résultats · Message motivant selon le score : "Excellent !", "Bon début !", "Il reste du travail !"</w:t>
            </w:r>
          </w:p>
        </w:tc>
      </w:tr>
    </w:tbl>
    <w:p/>
    <w:p>
      <w:pPr>
        <w:pStyle w:val="Heading1"/>
      </w:pPr>
      <w:r>
        <w:t>Étape 4 — Utilisation régulière</w:t>
      </w:r>
    </w:p>
    <w:p>
      <w:r>
        <w:rPr>
          <w:b/>
        </w:rPr>
        <w:t>Contexte :</w:t>
      </w:r>
      <w:r>
        <w:t xml:space="preserve"> Lucas revient 2 à 3 fois par semaine pendant les 2 semaines de révision avant ses partiels. Il varie les matières et commence à consulter son historique.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DashboardPage.tsx</w:t>
            </w:r>
            <w:r>
              <w:t xml:space="preserve"> · </w:t>
            </w:r>
            <w:r>
              <w:rPr>
                <w:rFonts w:ascii="Consolas" w:hAnsi="Consolas"/>
              </w:rPr>
              <w:t>HistoryPage.tsx</w:t>
            </w:r>
            <w:r>
              <w:t xml:space="preserve"> · </w:t>
            </w:r>
            <w:r>
              <w:rPr>
                <w:rFonts w:ascii="Consolas" w:hAnsi="Consolas"/>
              </w:rPr>
              <w:t>UploadPage.tsx</w:t>
            </w:r>
            <w:r>
              <w:t xml:space="preserve"> (nouveau quiz)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Uploade de nouveaux cours (Algo, BDD, Systèmes) · Consulte son historique (</w:t>
            </w:r>
            <w:r>
              <w:rPr>
                <w:rFonts w:ascii="Consolas" w:hAnsi="Consolas"/>
              </w:rPr>
              <w:t>HistoryPage</w:t>
            </w:r>
            <w:r>
              <w:t xml:space="preserve">) avec la liste de ses quiz (titre, date, score </w:t>
            </w:r>
            <w:r>
              <w:rPr>
                <w:rFonts w:ascii="Consolas" w:hAnsi="Consolas"/>
              </w:rPr>
              <w:t>/10</w:t>
            </w:r>
            <w:r>
              <w:t xml:space="preserve">) · Identifie les matières sous 6/10 · Reteste ces matières le lendemain · Consulte le </w:t>
            </w:r>
            <w:r>
              <w:rPr>
                <w:rFonts w:ascii="Consolas" w:hAnsi="Consolas"/>
              </w:rPr>
              <w:t>DashboardPage</w:t>
            </w:r>
            <w:r>
              <w:t xml:space="preserve"> pour avoir une vue d'ensemble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"En Réseaux je suis passé de 5/10 à 8/10 en 4 jours — ça marche."</w:t>
            </w:r>
            <w:r>
              <w:t xml:space="preserve"> · </w:t>
            </w:r>
            <w:r>
              <w:rPr>
                <w:i/>
              </w:rPr>
              <w:t>"Dommage qu'il n'y ait pas de moyen de filtrer l'historique par matière."</w:t>
            </w:r>
            <w:r>
              <w:t xml:space="preserve"> · </w:t>
            </w:r>
            <w:r>
              <w:rPr>
                <w:i/>
              </w:rPr>
              <w:t>"Le mode sombre c'est bien pour réviser le soir."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Sentiment de progression et de contrôle · Engagement croissant · Légère frustration sur les fonctionnalités manquantes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Frictions</w:t>
            </w:r>
          </w:p>
        </w:tc>
        <w:tc>
          <w:tcPr>
            <w:tcW w:type="dxa" w:w="4320"/>
          </w:tcPr>
          <w:p>
            <w:r/>
            <w:r>
              <w:t xml:space="preserve">Historique peu lisible quand il dépasse 10-15 entrées (pas de pagination ni de filtrage) · </w:t>
            </w:r>
            <w:r>
              <w:rPr>
                <w:rFonts w:ascii="Consolas" w:hAnsi="Consolas"/>
              </w:rPr>
              <w:t>DashboardPage</w:t>
            </w:r>
            <w:r>
              <w:t xml:space="preserve"> peu informatif sans données suffisantes · Pas de graphe de progression · Pour régénérer un quiz sur le même cours, il faut re-uploader le PDF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Opportunité</w:t>
            </w:r>
          </w:p>
        </w:tc>
        <w:tc>
          <w:tcPr>
            <w:tcW w:type="dxa" w:w="4320"/>
          </w:tcPr>
          <w:p>
            <w:r/>
            <w:r>
              <w:t xml:space="preserve">Filtrage de l'historique par titre ou score (Release 2) · Widget "Score moyen cette semaine" sur le Dashboard · Sauvegarde du </w:t>
            </w:r>
            <w:r>
              <w:rPr>
                <w:rFonts w:ascii="Consolas" w:hAnsi="Consolas"/>
              </w:rPr>
              <w:t>source_text</w:t>
            </w:r>
            <w:r>
              <w:t xml:space="preserve"> pour re-générer sans re-uploader</w:t>
            </w:r>
          </w:p>
        </w:tc>
      </w:tr>
    </w:tbl>
    <w:p/>
    <w:p>
      <w:pPr>
        <w:pStyle w:val="Heading1"/>
      </w:pPr>
      <w:r>
        <w:t>Étape 5 — Satisfaction &amp; Recommandation ou Abandon</w:t>
      </w:r>
    </w:p>
    <w:p>
      <w:pPr>
        <w:pStyle w:val="Heading2"/>
      </w:pPr>
      <w:r>
        <w:t>Scénario A — Satisfaction et recommandation</w:t>
      </w:r>
    </w:p>
    <w:p>
      <w:r>
        <w:rPr>
          <w:b/>
        </w:rPr>
        <w:t>Contexte :</w:t>
      </w:r>
      <w:r>
        <w:t xml:space="preserve"> Lucas obtient 14/20 en Réseaux alors que la moyenne de sa promo est 10/20.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Partage EduTutor IA sur le Discord de sa promo · Recommande l'outil à ses camarades de TD · Revient pour les prochains examens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"Cet outil m'a permis de repérer exactement les deux chapitres où j'avais des lacunes. Sans ça, j'aurais passé du temps sur ce que je savais déjà."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Satisfaction forte · Fierté · Envie de partager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Impact produit</w:t>
            </w:r>
          </w:p>
        </w:tc>
        <w:tc>
          <w:tcPr>
            <w:tcW w:type="dxa" w:w="4320"/>
          </w:tcPr>
          <w:p>
            <w:r/>
            <w:r>
              <w:t>Croissance organique par bouche-à-oreille dans les promos</w:t>
            </w:r>
          </w:p>
        </w:tc>
      </w:tr>
    </w:tbl>
    <w:p/>
    <w:p>
      <w:pPr>
        <w:pStyle w:val="Heading2"/>
      </w:pPr>
      <w:r>
        <w:t>Scénario B — Abandon</w:t>
      </w:r>
    </w:p>
    <w:p>
      <w:r>
        <w:rPr>
          <w:b/>
        </w:rPr>
        <w:t>Contexte :</w:t>
      </w:r>
      <w:r>
        <w:t xml:space="preserve"> La génération échoue sur son PDF de droit constitutionnel (beaucoup de tableaux, peu de texte extractible).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Déclencheur</w:t>
            </w:r>
          </w:p>
        </w:tc>
        <w:tc>
          <w:tcPr>
            <w:tcW w:type="dxa" w:w="4320"/>
          </w:tcPr>
          <w:p>
            <w:r/>
            <w:r>
              <w:t>PDF avec images ou tableaux → extraction vide → génération échoue ou produit des questions hors sujet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t>Retourne sur ChatGPT ou Quizlet · Ne revient pas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Pensées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"C'est prometteur mais pas fiable sur tous mes cours."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4320"/>
          </w:tcPr>
          <w:p>
            <w:r/>
            <w:r>
              <w:t>Déception modérée · Perte de confiance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  <w:tc>
          <w:tcPr>
            <w:tcW w:type="dxa" w:w="4320"/>
          </w:tcPr>
          <w:p>
            <w:r/>
            <w:r>
              <w:t>Message d'erreur explicite : "Texte insuffisant extrait de ce PDF — essayez de coller le texte directement" · Laisser l'option texte libre visible comme alternative immédiate</w:t>
            </w:r>
          </w:p>
        </w:tc>
      </w:tr>
    </w:tbl>
    <w:p/>
    <w:p>
      <w:pPr>
        <w:pStyle w:val="Heading1"/>
      </w:pPr>
      <w:r>
        <w:t>Synthèse des frictions — Priorisation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Friction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À traiter en MVP ?</w:t>
            </w:r>
          </w:p>
        </w:tc>
      </w:tr>
      <w:tr>
        <w:tc>
          <w:tcPr>
            <w:tcW w:type="dxa" w:w="1728"/>
          </w:tcPr>
          <w:p>
            <w:r/>
            <w:r>
              <w:t>F1</w:t>
            </w:r>
          </w:p>
        </w:tc>
        <w:tc>
          <w:tcPr>
            <w:tcW w:type="dxa" w:w="1728"/>
          </w:tcPr>
          <w:p>
            <w:r/>
            <w:r>
              <w:t>Email de validation classé en spam sans avertissement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Moyen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Oui</w:t>
            </w:r>
            <w:r>
              <w:t xml:space="preserve"> — message "vérifiez vos spams"</w:t>
            </w:r>
          </w:p>
        </w:tc>
      </w:tr>
      <w:tr>
        <w:tc>
          <w:tcPr>
            <w:tcW w:type="dxa" w:w="1728"/>
          </w:tcPr>
          <w:p>
            <w:r/>
            <w:r>
              <w:t>F2</w:t>
            </w:r>
          </w:p>
        </w:tc>
        <w:tc>
          <w:tcPr>
            <w:tcW w:type="dxa" w:w="1728"/>
          </w:tcPr>
          <w:p>
            <w:r/>
            <w:r>
              <w:t>Loader de génération sans message contextuel</w:t>
            </w:r>
          </w:p>
        </w:tc>
        <w:tc>
          <w:tcPr>
            <w:tcW w:type="dxa" w:w="1728"/>
          </w:tcPr>
          <w:p>
            <w:r/>
            <w:r>
              <w:t>3b</w:t>
            </w:r>
          </w:p>
        </w:tc>
        <w:tc>
          <w:tcPr>
            <w:tcW w:type="dxa" w:w="1728"/>
          </w:tcPr>
          <w:p>
            <w:r/>
            <w:r>
              <w:t>Élevé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Oui</w:t>
            </w:r>
            <w:r>
              <w:t xml:space="preserve"> — états progressifs du loader</w:t>
            </w:r>
          </w:p>
        </w:tc>
      </w:tr>
      <w:tr>
        <w:tc>
          <w:tcPr>
            <w:tcW w:type="dxa" w:w="1728"/>
          </w:tcPr>
          <w:p>
            <w:r/>
            <w:r>
              <w:t>F3</w:t>
            </w:r>
          </w:p>
        </w:tc>
        <w:tc>
          <w:tcPr>
            <w:tcW w:type="dxa" w:w="1728"/>
          </w:tcPr>
          <w:p>
            <w:r/>
            <w:r>
              <w:t>PDF avec peu de texte extrait → quiz hors sujet sans alerte</w:t>
            </w:r>
          </w:p>
        </w:tc>
        <w:tc>
          <w:tcPr>
            <w:tcW w:type="dxa" w:w="1728"/>
          </w:tcPr>
          <w:p>
            <w:r/>
            <w:r>
              <w:t>3a</w:t>
            </w:r>
          </w:p>
        </w:tc>
        <w:tc>
          <w:tcPr>
            <w:tcW w:type="dxa" w:w="1728"/>
          </w:tcPr>
          <w:p>
            <w:r/>
            <w:r>
              <w:t>Élevé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Oui</w:t>
            </w:r>
            <w:r>
              <w:t xml:space="preserve"> — validation quantité texte extrait</w:t>
            </w:r>
          </w:p>
        </w:tc>
      </w:tr>
      <w:tr>
        <w:tc>
          <w:tcPr>
            <w:tcW w:type="dxa" w:w="1728"/>
          </w:tcPr>
          <w:p>
            <w:r/>
            <w:r>
              <w:t>F4</w:t>
            </w:r>
          </w:p>
        </w:tc>
        <w:tc>
          <w:tcPr>
            <w:tcW w:type="dxa" w:w="1728"/>
          </w:tcPr>
          <w:p>
            <w:r/>
            <w:r>
              <w:t>Soumission possible sans répondre à toutes les questions</w:t>
            </w:r>
          </w:p>
        </w:tc>
        <w:tc>
          <w:tcPr>
            <w:tcW w:type="dxa" w:w="1728"/>
          </w:tcPr>
          <w:p>
            <w:r/>
            <w:r>
              <w:t>3c</w:t>
            </w:r>
          </w:p>
        </w:tc>
        <w:tc>
          <w:tcPr>
            <w:tcW w:type="dxa" w:w="1728"/>
          </w:tcPr>
          <w:p>
            <w:r/>
            <w:r>
              <w:t>Moyen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Oui</w:t>
            </w:r>
            <w:r>
              <w:t xml:space="preserve"> — validation front avant submit</w:t>
            </w:r>
          </w:p>
        </w:tc>
      </w:tr>
      <w:tr>
        <w:tc>
          <w:tcPr>
            <w:tcW w:type="dxa" w:w="1728"/>
          </w:tcPr>
          <w:p>
            <w:r/>
            <w:r>
              <w:t>F5</w:t>
            </w:r>
          </w:p>
        </w:tc>
        <w:tc>
          <w:tcPr>
            <w:tcW w:type="dxa" w:w="1728"/>
          </w:tcPr>
          <w:p>
            <w:r/>
            <w:r>
              <w:t>Pas de lien direct vers "rejouer mes erreurs" depuis les résultats</w:t>
            </w:r>
          </w:p>
        </w:tc>
        <w:tc>
          <w:tcPr>
            <w:tcW w:type="dxa" w:w="1728"/>
          </w:tcPr>
          <w:p>
            <w:r/>
            <w:r>
              <w:t>3c</w:t>
            </w:r>
          </w:p>
        </w:tc>
        <w:tc>
          <w:tcPr>
            <w:tcW w:type="dxa" w:w="1728"/>
          </w:tcPr>
          <w:p>
            <w:r/>
            <w:r>
              <w:t>Moyen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Oui</w:t>
            </w:r>
            <w:r>
              <w:t xml:space="preserve"> — lien </w:t>
            </w:r>
            <w:r>
              <w:rPr>
                <w:rFonts w:ascii="Consolas" w:hAnsi="Consolas"/>
              </w:rPr>
              <w:t>ReviewMistakesPage</w:t>
            </w:r>
          </w:p>
        </w:tc>
      </w:tr>
      <w:tr>
        <w:tc>
          <w:tcPr>
            <w:tcW w:type="dxa" w:w="1728"/>
          </w:tcPr>
          <w:p>
            <w:r/>
            <w:r>
              <w:t>F6</w:t>
            </w:r>
          </w:p>
        </w:tc>
        <w:tc>
          <w:tcPr>
            <w:tcW w:type="dxa" w:w="1728"/>
          </w:tcPr>
          <w:p>
            <w:r/>
            <w:r>
              <w:t>Historique illisible au-delà de 10 entrées (pas de filtre)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Moyen</w:t>
            </w:r>
          </w:p>
        </w:tc>
        <w:tc>
          <w:tcPr>
            <w:tcW w:type="dxa" w:w="1728"/>
          </w:tcPr>
          <w:p>
            <w:r/>
            <w:r>
              <w:t>Non — Release 2</w:t>
            </w:r>
          </w:p>
        </w:tc>
      </w:tr>
      <w:tr>
        <w:tc>
          <w:tcPr>
            <w:tcW w:type="dxa" w:w="1728"/>
          </w:tcPr>
          <w:p>
            <w:r/>
            <w:r>
              <w:t>F7</w:t>
            </w:r>
          </w:p>
        </w:tc>
        <w:tc>
          <w:tcPr>
            <w:tcW w:type="dxa" w:w="1728"/>
          </w:tcPr>
          <w:p>
            <w:r/>
            <w:r>
              <w:t>Pas de graphe de progression dans le temps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Faible</w:t>
            </w:r>
          </w:p>
        </w:tc>
        <w:tc>
          <w:tcPr>
            <w:tcW w:type="dxa" w:w="1728"/>
          </w:tcPr>
          <w:p>
            <w:r/>
            <w:r>
              <w:t>Non — Release 2</w:t>
            </w:r>
          </w:p>
        </w:tc>
      </w:tr>
      <w:tr>
        <w:tc>
          <w:tcPr>
            <w:tcW w:type="dxa" w:w="1728"/>
          </w:tcPr>
          <w:p>
            <w:r/>
            <w:r>
              <w:t>F8</w:t>
            </w:r>
          </w:p>
        </w:tc>
        <w:tc>
          <w:tcPr>
            <w:tcW w:type="dxa" w:w="1728"/>
          </w:tcPr>
          <w:p>
            <w:r/>
            <w:r>
              <w:t>Obligation de re-uploader le PDF pour régénérer un quiz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Faible</w:t>
            </w:r>
          </w:p>
        </w:tc>
        <w:tc>
          <w:tcPr>
            <w:tcW w:type="dxa" w:w="1728"/>
          </w:tcPr>
          <w:p>
            <w:r/>
            <w:r>
              <w:t>Non — Release 2</w:t>
            </w:r>
          </w:p>
        </w:tc>
      </w:tr>
    </w:tbl>
    <w:p/>
    <w:p>
      <w:pPr>
        <w:pStyle w:val="Heading1"/>
      </w:pPr>
      <w:r>
        <w:t>Parcours cible primaire #2 — Mme Sophie Lefèvre (enseignante)</w:t>
      </w:r>
    </w:p>
    <w:p>
      <w:r>
        <w:rPr>
          <w:i/>
        </w:rPr>
        <w:t>Émerge via la Perturbation J1 — lundi 14h</w:t>
      </w:r>
    </w:p>
    <w:p>
      <w:pPr>
        <w:ind w:left="454"/>
      </w:pPr>
      <w:r>
        <w:rPr>
          <w:b/>
        </w:rPr>
        <w:t>Cohérence cadrage.</w:t>
      </w:r>
      <w:r>
        <w:t xml:space="preserve"> Suite à la perturbation J1, le PO a repositionné Mme Lefèvre </w:t>
      </w:r>
      <w:r>
        <w:rPr>
          <w:b/>
        </w:rPr>
        <w:t>cible primaire au même niveau que l'étudiant</w:t>
      </w:r>
      <w:r>
        <w:t xml:space="preserve"> (cf. Personas et Product Vision Board). Son parcours est donc traité ici comme un parcours primaire, et non plus secondaire.</w:t>
      </w:r>
    </w:p>
    <w:p>
      <w:r>
        <w:rPr>
          <w:b/>
        </w:rPr>
        <w:t>Profil :</w:t>
      </w:r>
      <w:r>
        <w:t xml:space="preserve"> 42 ans, Enseignante en BTS Communication, Lyon. Responsable d'une classe de 28 élèves. Prépare ses évaluations manuellement (3h pour 10 questions). Besoin principal : suivre la progression de sa classe et repérer les élèves décrocheurs. Exige que les données de ses élèves restent dans l'établissement.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Étape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Émotions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Frictions clés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Découverte</w:t>
            </w:r>
          </w:p>
        </w:tc>
        <w:tc>
          <w:tcPr>
            <w:tcW w:type="dxa" w:w="2160"/>
          </w:tcPr>
          <w:p>
            <w:r/>
            <w:r>
              <w:t>Entendu parler par un collègue · Lit la doc · Vérifie la conformité RGPD avec son DSI</w:t>
            </w:r>
          </w:p>
        </w:tc>
        <w:tc>
          <w:tcPr>
            <w:tcW w:type="dxa" w:w="2160"/>
          </w:tcPr>
          <w:p>
            <w:r/>
            <w:r>
              <w:t>Méfiance institutionnelle · Intérêt si souveraineté confirmée</w:t>
            </w:r>
          </w:p>
        </w:tc>
        <w:tc>
          <w:tcPr>
            <w:tcW w:type="dxa" w:w="2160"/>
          </w:tcPr>
          <w:p>
            <w:r/>
            <w:r>
              <w:t>Pas de page dédiée enseignants · Pas de case "RGPD / hébergement local" visible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Prise en main</w:t>
            </w:r>
          </w:p>
        </w:tc>
        <w:tc>
          <w:tcPr>
            <w:tcW w:type="dxa" w:w="2160"/>
          </w:tcPr>
          <w:p>
            <w:r/>
            <w:r>
              <w:t>Uploade un chapitre de son manuel · Génère un quiz de 10 questions · Évalue la qualité pédagogique des questions</w:t>
            </w:r>
          </w:p>
        </w:tc>
        <w:tc>
          <w:tcPr>
            <w:tcW w:type="dxa" w:w="2160"/>
          </w:tcPr>
          <w:p>
            <w:r/>
            <w:r>
              <w:t>Surprise si questions correctes · Déception si questions trop faciles ou hors programme</w:t>
            </w:r>
          </w:p>
        </w:tc>
        <w:tc>
          <w:tcPr>
            <w:tcW w:type="dxa" w:w="2160"/>
          </w:tcPr>
          <w:p>
            <w:r/>
            <w:r>
              <w:t>Pas de contrôle sur le niveau de difficulté · Pas de validation/modification des questions avant distribution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Signalement d'erreur</w:t>
            </w:r>
          </w:p>
        </w:tc>
        <w:tc>
          <w:tcPr>
            <w:tcW w:type="dxa" w:w="2160"/>
          </w:tcPr>
          <w:p>
            <w:r/>
            <w:r>
              <w:t>Remarque des erreurs factuelles dans les questions générées (Perturbation J4) · Veut signaler l'erreur à l'équipe technique</w:t>
            </w:r>
          </w:p>
        </w:tc>
        <w:tc>
          <w:tcPr>
            <w:tcW w:type="dxa" w:w="2160"/>
          </w:tcPr>
          <w:p>
            <w:r/>
            <w:r>
              <w:t>Frustration · Perte de confiance dans le produit</w:t>
            </w:r>
          </w:p>
        </w:tc>
        <w:tc>
          <w:tcPr>
            <w:tcW w:type="dxa" w:w="2160"/>
          </w:tcPr>
          <w:p>
            <w:r/>
            <w:r>
              <w:t xml:space="preserve">Pas de mécanisme de feedback dans le MVP → déclenche la Perturbation J4 et le modèle </w:t>
            </w:r>
            <w:r>
              <w:rPr>
                <w:rFonts w:ascii="Consolas" w:hAnsi="Consolas"/>
              </w:rPr>
              <w:t>QuestionReport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Usage régulier</w:t>
            </w:r>
          </w:p>
        </w:tc>
        <w:tc>
          <w:tcPr>
            <w:tcW w:type="dxa" w:w="2160"/>
          </w:tcPr>
          <w:p>
            <w:r/>
            <w:r>
              <w:t>Génère des QCM pour ses TD · Exporte les questions · Partage avec ses étudiants</w:t>
            </w:r>
          </w:p>
        </w:tc>
        <w:tc>
          <w:tcPr>
            <w:tcW w:type="dxa" w:w="2160"/>
          </w:tcPr>
          <w:p>
            <w:r/>
            <w:r>
              <w:t>Gain de temps réel (3h → 5 min) · Satisfaction pédagogique si qualité OK</w:t>
            </w:r>
          </w:p>
        </w:tc>
        <w:tc>
          <w:tcPr>
            <w:tcW w:type="dxa" w:w="2160"/>
          </w:tcPr>
          <w:p>
            <w:r/>
            <w:r>
              <w:t>Pas d'export Word/PDF dans le MVP · Pas de gestion de cohorte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Satisfaction / Recommandation</w:t>
            </w:r>
          </w:p>
        </w:tc>
        <w:tc>
          <w:tcPr>
            <w:tcW w:type="dxa" w:w="2160"/>
          </w:tcPr>
          <w:p>
            <w:r/>
            <w:r>
              <w:t>Si qualité bonne : recommande EduTutor IA à ses collègues · Continue à générer ses QCM. Si qualité insuffisante : abandonne l'outil · Revient à la préparation manuelle</w:t>
            </w:r>
          </w:p>
        </w:tc>
        <w:tc>
          <w:tcPr>
            <w:tcW w:type="dxa" w:w="2160"/>
          </w:tcPr>
          <w:p>
            <w:r/>
            <w:r>
              <w:t>Fierté et gain de crédibilité si l'outil tient ses promesses · Déception et méfiance renforcée si qualité insuffisante</w:t>
            </w:r>
          </w:p>
        </w:tc>
        <w:tc>
          <w:tcPr>
            <w:tcW w:type="dxa" w:w="2160"/>
          </w:tcPr>
          <w:p>
            <w:r/>
            <w:r>
              <w:t>Pas de mécanisme de retour structuré · Pas de canal de recommandation entre collègues intégré au produit</w:t>
            </w:r>
          </w:p>
        </w:tc>
      </w:tr>
    </w:tbl>
    <w:p/>
    <w:p>
      <w:r>
        <w:rPr>
          <w:b/>
        </w:rPr>
        <w:t>Besoins non couverts par le MVP → Release 2 :</w:t>
      </w:r>
    </w:p>
    <w:p>
      <w:pPr>
        <w:pStyle w:val="ListBullet"/>
      </w:pPr>
      <w:r>
        <w:t>Validation et modification des questions avant usage</w:t>
      </w:r>
    </w:p>
    <w:p>
      <w:pPr>
        <w:pStyle w:val="ListBullet"/>
      </w:pPr>
      <w:r>
        <w:t xml:space="preserve">Modèle </w:t>
      </w:r>
      <w:r>
        <w:rPr>
          <w:rFonts w:ascii="Consolas" w:hAnsi="Consolas"/>
        </w:rPr>
        <w:t>QuestionReport</w:t>
      </w:r>
      <w:r>
        <w:t xml:space="preserve"> pour signaler les erreurs factuelles</w:t>
      </w:r>
    </w:p>
    <w:p>
      <w:pPr>
        <w:pStyle w:val="ListBullet"/>
      </w:pPr>
      <w:r>
        <w:t>Export des questions (Word, PDF)</w:t>
      </w:r>
    </w:p>
    <w:p>
      <w:pPr>
        <w:pStyle w:val="ListBullet"/>
      </w:pPr>
      <w:r>
        <w:t>Gestion de cohorte / partage avec des étudiants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Le parcours suit des étapes claires de bout en bout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5 étapes : Découverte → Inscription → Premier quiz → Usage régulier → Reco/Abandon.</w:t>
            </w:r>
          </w:p>
        </w:tc>
      </w:tr>
      <w:tr>
        <w:tc>
          <w:tcPr>
            <w:tcW w:type="dxa" w:w="2880"/>
          </w:tcPr>
          <w:p>
            <w:r/>
            <w:r>
              <w:t>Chaque étape couvre actions, pensées, émotions et frictions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Tables détaillées par étape (+ sous-étapes 3a/3b/3c).</w:t>
            </w:r>
          </w:p>
        </w:tc>
      </w:tr>
      <w:tr>
        <w:tc>
          <w:tcPr>
            <w:tcW w:type="dxa" w:w="2880"/>
          </w:tcPr>
          <w:p>
            <w:r/>
            <w:r>
              <w:t>Les opportunités d'amélioration sont identifiées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Ligne « Opportunité » à chaque étape.</w:t>
            </w:r>
          </w:p>
        </w:tc>
      </w:tr>
      <w:tr>
        <w:tc>
          <w:tcPr>
            <w:tcW w:type="dxa" w:w="2880"/>
          </w:tcPr>
          <w:p>
            <w:r/>
            <w:r>
              <w:t>Les frictions sont priorisées pour le MVP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Table de synthèse F1–F8 (Oui/Non MVP).</w:t>
            </w:r>
          </w:p>
        </w:tc>
      </w:tr>
      <w:tr>
        <w:tc>
          <w:tcPr>
            <w:tcW w:type="dxa" w:w="2880"/>
          </w:tcPr>
          <w:p>
            <w:r/>
            <w:r>
              <w:t>Le parcours est ancré dans le code réel (pages, composants)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Références </w:t>
            </w:r>
            <w:r>
              <w:rPr>
                <w:rFonts w:ascii="Consolas" w:hAnsi="Consolas"/>
              </w:rPr>
              <w:t>SignupPage.tsx</w:t>
            </w:r>
            <w:r>
              <w:t xml:space="preserve">, </w:t>
            </w:r>
            <w:r>
              <w:rPr>
                <w:rFonts w:ascii="Consolas" w:hAnsi="Consolas"/>
              </w:rPr>
              <w:t>UploadPage.tsx</w:t>
            </w:r>
            <w:r>
              <w:t xml:space="preserve">, </w:t>
            </w:r>
            <w:r>
              <w:rPr>
                <w:rFonts w:ascii="Consolas" w:hAnsi="Consolas"/>
              </w:rPr>
              <w:t>QuizPage.tsx</w:t>
            </w:r>
            <w:r>
              <w:t>, etc.</w:t>
            </w:r>
          </w:p>
        </w:tc>
      </w:tr>
      <w:tr>
        <w:tc>
          <w:tcPr>
            <w:tcW w:type="dxa" w:w="2880"/>
          </w:tcPr>
          <w:p>
            <w:r/>
            <w:r>
              <w:t>La perturbation J1 (enseignante) est intégrée et cohérente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Parcours Mme </w:t>
            </w:r>
            <w:r>
              <w:rPr>
                <w:b/>
              </w:rPr>
              <w:t>Sophie</w:t>
            </w:r>
            <w:r>
              <w:t xml:space="preserve"> Lefèvre, repositionnée primaire (note de cohérence).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t xml:space="preserve">Nielsen Norman Group — </w:t>
      </w:r>
      <w:r>
        <w:rPr>
          <w:i/>
        </w:rPr>
        <w:t>Customer Journey Mapping</w:t>
      </w:r>
      <w:r>
        <w:t xml:space="preserve"> (méthode)</w:t>
      </w:r>
    </w:p>
    <w:p>
      <w:pPr>
        <w:pStyle w:val="ListBullet"/>
      </w:pPr>
      <w:r>
        <w:t>Sources internes : Product Vision Board · Personas · Perturbation J1</w:t>
      </w:r>
    </w:p>
    <w:p>
      <w:pPr>
        <w:pStyle w:val="Heading1"/>
      </w:pPr>
      <w:r>
        <w:t>🔄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version initiale produite lors du cadrage (29/06/2026)</w:t>
      </w:r>
    </w:p>
    <w:p>
      <w:pPr>
        <w:pStyle w:val="ListBullet"/>
      </w:pPr>
      <w:r>
        <w:rPr>
          <w:b/>
        </w:rPr>
        <w:t>v1.x</w:t>
      </w:r>
      <w:r>
        <w:t xml:space="preserve"> — révisions mineures après revue PO ou retours utilisateurs</w:t>
      </w:r>
    </w:p>
    <w:p>
      <w:pPr>
        <w:pStyle w:val="ListBullet"/>
      </w:pPr>
      <w:r>
        <w:rPr>
          <w:b/>
        </w:rPr>
        <w:t>v2.0</w:t>
      </w:r>
      <w:r>
        <w:t xml:space="preserve"> — révision majeure suite à une perturbation (changement de scope)</w:t>
      </w:r>
    </w:p>
    <w:p>
      <w:r>
        <w:rPr>
          <w:i/>
        </w:rPr>
        <w:t>Document vivant — à affiner après les premiers retours utilisateurs.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